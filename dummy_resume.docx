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</w:t>
      </w:r>
    </w:p>
    <w:p>
      <w:r>
        <w:t>john.doe@email.com | 555-1234</w:t>
      </w:r>
    </w:p>
    <w:p>
      <w:pPr>
        <w:pStyle w:val="Heading1"/>
      </w:pPr>
      <w:r>
        <w:t>Summary</w:t>
      </w:r>
    </w:p>
    <w:p>
      <w:r>
        <w:t>I am a software engineer with experience in Python and JavaScript. I made a website.</w:t>
      </w:r>
    </w:p>
    <w:p>
      <w:pPr>
        <w:pStyle w:val="Heading1"/>
      </w:pPr>
      <w:r>
        <w:t>Experience</w:t>
      </w:r>
    </w:p>
    <w:p>
      <w:r>
        <w:t>Software Developer at Tech Inc.</w:t>
      </w:r>
    </w:p>
    <w:p>
      <w:r>
        <w:t>- I wrote code for the backend.</w:t>
      </w:r>
    </w:p>
    <w:p>
      <w:r>
        <w:t>- Fixed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